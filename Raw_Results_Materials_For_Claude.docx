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2DE4" w14:textId="77777777" w:rsidR="007F3C57" w:rsidRDefault="00000000">
      <w:pPr>
        <w:pStyle w:val="Heading1"/>
      </w:pPr>
      <w:r>
        <w:t>Raw Results and Figures for Claude</w:t>
      </w:r>
    </w:p>
    <w:p w14:paraId="237F4385" w14:textId="78D428D1" w:rsidR="007F3C57" w:rsidRDefault="00000000">
      <w:r>
        <w:t xml:space="preserve">This document contains the genuine evaluation metrics and generated figures. Please use this data </w:t>
      </w:r>
      <w:r w:rsidR="00781D98">
        <w:t>.</w:t>
      </w:r>
    </w:p>
    <w:p w14:paraId="644E07ED" w14:textId="77777777" w:rsidR="007F3C57" w:rsidRDefault="00000000">
      <w:pPr>
        <w:pStyle w:val="Heading2"/>
      </w:pPr>
      <w:r>
        <w:t>1. Genuine Evaluation Metrics</w:t>
      </w:r>
    </w:p>
    <w:p w14:paraId="2092FB4C" w14:textId="77777777" w:rsidR="007F3C57" w:rsidRDefault="00000000">
      <w:pPr>
        <w:pStyle w:val="Heading3"/>
      </w:pPr>
      <w:r>
        <w:t>Phase 1: Stacked LSTM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3C57" w14:paraId="24E009F8" w14:textId="77777777">
        <w:tc>
          <w:tcPr>
            <w:tcW w:w="4320" w:type="dxa"/>
          </w:tcPr>
          <w:p w14:paraId="41BF512D" w14:textId="77777777" w:rsidR="007F3C57" w:rsidRDefault="00000000">
            <w:r>
              <w:t>Metric</w:t>
            </w:r>
          </w:p>
        </w:tc>
        <w:tc>
          <w:tcPr>
            <w:tcW w:w="4320" w:type="dxa"/>
          </w:tcPr>
          <w:p w14:paraId="6399F886" w14:textId="77777777" w:rsidR="007F3C57" w:rsidRDefault="00000000">
            <w:r>
              <w:t>Value</w:t>
            </w:r>
          </w:p>
        </w:tc>
      </w:tr>
      <w:tr w:rsidR="007F3C57" w14:paraId="46FAAD86" w14:textId="77777777">
        <w:tc>
          <w:tcPr>
            <w:tcW w:w="4320" w:type="dxa"/>
          </w:tcPr>
          <w:p w14:paraId="41EB280A" w14:textId="77777777" w:rsidR="007F3C57" w:rsidRDefault="00000000">
            <w:r>
              <w:t>Accuracy</w:t>
            </w:r>
          </w:p>
        </w:tc>
        <w:tc>
          <w:tcPr>
            <w:tcW w:w="4320" w:type="dxa"/>
          </w:tcPr>
          <w:p w14:paraId="756BE344" w14:textId="77777777" w:rsidR="007F3C57" w:rsidRDefault="00000000">
            <w:r>
              <w:t>95.82</w:t>
            </w:r>
          </w:p>
        </w:tc>
      </w:tr>
      <w:tr w:rsidR="007F3C57" w14:paraId="2460161F" w14:textId="77777777">
        <w:tc>
          <w:tcPr>
            <w:tcW w:w="4320" w:type="dxa"/>
          </w:tcPr>
          <w:p w14:paraId="19DFD768" w14:textId="77777777" w:rsidR="007F3C57" w:rsidRDefault="00000000">
            <w:r>
              <w:t>Precision</w:t>
            </w:r>
          </w:p>
        </w:tc>
        <w:tc>
          <w:tcPr>
            <w:tcW w:w="4320" w:type="dxa"/>
          </w:tcPr>
          <w:p w14:paraId="3B576F92" w14:textId="77777777" w:rsidR="007F3C57" w:rsidRDefault="00000000">
            <w:r>
              <w:t>0.7368</w:t>
            </w:r>
          </w:p>
        </w:tc>
      </w:tr>
      <w:tr w:rsidR="007F3C57" w14:paraId="7E22BF4C" w14:textId="77777777">
        <w:tc>
          <w:tcPr>
            <w:tcW w:w="4320" w:type="dxa"/>
          </w:tcPr>
          <w:p w14:paraId="153D7430" w14:textId="77777777" w:rsidR="007F3C57" w:rsidRDefault="00000000">
            <w:r>
              <w:t>Recall</w:t>
            </w:r>
          </w:p>
        </w:tc>
        <w:tc>
          <w:tcPr>
            <w:tcW w:w="4320" w:type="dxa"/>
          </w:tcPr>
          <w:p w14:paraId="719F0F81" w14:textId="77777777" w:rsidR="007F3C57" w:rsidRDefault="00000000">
            <w:r>
              <w:t>0.2667</w:t>
            </w:r>
          </w:p>
        </w:tc>
      </w:tr>
      <w:tr w:rsidR="007F3C57" w14:paraId="05DA77DD" w14:textId="77777777">
        <w:tc>
          <w:tcPr>
            <w:tcW w:w="4320" w:type="dxa"/>
          </w:tcPr>
          <w:p w14:paraId="1611B522" w14:textId="77777777" w:rsidR="007F3C57" w:rsidRDefault="00000000">
            <w:r>
              <w:t>F1</w:t>
            </w:r>
          </w:p>
        </w:tc>
        <w:tc>
          <w:tcPr>
            <w:tcW w:w="4320" w:type="dxa"/>
          </w:tcPr>
          <w:p w14:paraId="405E89D5" w14:textId="77777777" w:rsidR="007F3C57" w:rsidRDefault="00000000">
            <w:r>
              <w:t>0.3916</w:t>
            </w:r>
          </w:p>
        </w:tc>
      </w:tr>
      <w:tr w:rsidR="007F3C57" w14:paraId="138CED05" w14:textId="77777777">
        <w:tc>
          <w:tcPr>
            <w:tcW w:w="4320" w:type="dxa"/>
          </w:tcPr>
          <w:p w14:paraId="293517B4" w14:textId="77777777" w:rsidR="007F3C57" w:rsidRDefault="00000000">
            <w:r>
              <w:t>RMSE</w:t>
            </w:r>
          </w:p>
        </w:tc>
        <w:tc>
          <w:tcPr>
            <w:tcW w:w="4320" w:type="dxa"/>
          </w:tcPr>
          <w:p w14:paraId="74DB13A1" w14:textId="77777777" w:rsidR="007F3C57" w:rsidRDefault="00000000">
            <w:r>
              <w:t>4.4135</w:t>
            </w:r>
          </w:p>
        </w:tc>
      </w:tr>
      <w:tr w:rsidR="007F3C57" w14:paraId="60FA8BC3" w14:textId="77777777">
        <w:tc>
          <w:tcPr>
            <w:tcW w:w="4320" w:type="dxa"/>
          </w:tcPr>
          <w:p w14:paraId="206D9117" w14:textId="77777777" w:rsidR="007F3C57" w:rsidRDefault="00000000">
            <w:r>
              <w:t>MAE</w:t>
            </w:r>
          </w:p>
        </w:tc>
        <w:tc>
          <w:tcPr>
            <w:tcW w:w="4320" w:type="dxa"/>
          </w:tcPr>
          <w:p w14:paraId="2663E2A5" w14:textId="77777777" w:rsidR="007F3C57" w:rsidRDefault="00000000">
            <w:r>
              <w:t>2.0099</w:t>
            </w:r>
          </w:p>
        </w:tc>
      </w:tr>
      <w:tr w:rsidR="007F3C57" w14:paraId="5558A473" w14:textId="77777777">
        <w:tc>
          <w:tcPr>
            <w:tcW w:w="4320" w:type="dxa"/>
          </w:tcPr>
          <w:p w14:paraId="06D09E0C" w14:textId="77777777" w:rsidR="007F3C57" w:rsidRDefault="00000000">
            <w:r>
              <w:t>R2</w:t>
            </w:r>
          </w:p>
        </w:tc>
        <w:tc>
          <w:tcPr>
            <w:tcW w:w="4320" w:type="dxa"/>
          </w:tcPr>
          <w:p w14:paraId="0C4BDC8C" w14:textId="77777777" w:rsidR="007F3C57" w:rsidRDefault="00000000">
            <w:r>
              <w:t>0.4822</w:t>
            </w:r>
          </w:p>
        </w:tc>
      </w:tr>
      <w:tr w:rsidR="007F3C57" w14:paraId="339BBAA8" w14:textId="77777777">
        <w:tc>
          <w:tcPr>
            <w:tcW w:w="4320" w:type="dxa"/>
          </w:tcPr>
          <w:p w14:paraId="44A9B574" w14:textId="77777777" w:rsidR="007F3C57" w:rsidRDefault="00000000">
            <w:r>
              <w:t>NSE</w:t>
            </w:r>
          </w:p>
        </w:tc>
        <w:tc>
          <w:tcPr>
            <w:tcW w:w="4320" w:type="dxa"/>
          </w:tcPr>
          <w:p w14:paraId="3DA30FA3" w14:textId="77777777" w:rsidR="007F3C57" w:rsidRDefault="00000000">
            <w:r>
              <w:t>0.4822</w:t>
            </w:r>
          </w:p>
        </w:tc>
      </w:tr>
      <w:tr w:rsidR="007F3C57" w14:paraId="1D7F4F93" w14:textId="77777777">
        <w:tc>
          <w:tcPr>
            <w:tcW w:w="4320" w:type="dxa"/>
          </w:tcPr>
          <w:p w14:paraId="78547BB8" w14:textId="77777777" w:rsidR="007F3C57" w:rsidRDefault="00000000">
            <w:r>
              <w:t>CSI</w:t>
            </w:r>
          </w:p>
        </w:tc>
        <w:tc>
          <w:tcPr>
            <w:tcW w:w="4320" w:type="dxa"/>
          </w:tcPr>
          <w:p w14:paraId="5C1B46FD" w14:textId="77777777" w:rsidR="007F3C57" w:rsidRDefault="00000000">
            <w:r>
              <w:t>0.2435</w:t>
            </w:r>
          </w:p>
        </w:tc>
      </w:tr>
      <w:tr w:rsidR="007F3C57" w14:paraId="6A6BE50D" w14:textId="77777777">
        <w:tc>
          <w:tcPr>
            <w:tcW w:w="4320" w:type="dxa"/>
          </w:tcPr>
          <w:p w14:paraId="381C70F3" w14:textId="77777777" w:rsidR="007F3C57" w:rsidRDefault="00000000">
            <w:r>
              <w:t>FAR</w:t>
            </w:r>
          </w:p>
        </w:tc>
        <w:tc>
          <w:tcPr>
            <w:tcW w:w="4320" w:type="dxa"/>
          </w:tcPr>
          <w:p w14:paraId="3625FD1C" w14:textId="77777777" w:rsidR="007F3C57" w:rsidRDefault="00000000">
            <w:r>
              <w:t>26.32</w:t>
            </w:r>
          </w:p>
        </w:tc>
      </w:tr>
      <w:tr w:rsidR="007F3C57" w14:paraId="18ADA179" w14:textId="77777777">
        <w:tc>
          <w:tcPr>
            <w:tcW w:w="4320" w:type="dxa"/>
          </w:tcPr>
          <w:p w14:paraId="483F014F" w14:textId="77777777" w:rsidR="007F3C57" w:rsidRDefault="00000000">
            <w:r>
              <w:t>POD</w:t>
            </w:r>
          </w:p>
        </w:tc>
        <w:tc>
          <w:tcPr>
            <w:tcW w:w="4320" w:type="dxa"/>
          </w:tcPr>
          <w:p w14:paraId="34220885" w14:textId="77777777" w:rsidR="007F3C57" w:rsidRDefault="00000000">
            <w:r>
              <w:t>26.67</w:t>
            </w:r>
          </w:p>
        </w:tc>
      </w:tr>
      <w:tr w:rsidR="007F3C57" w14:paraId="0DBB84A4" w14:textId="77777777">
        <w:tc>
          <w:tcPr>
            <w:tcW w:w="4320" w:type="dxa"/>
          </w:tcPr>
          <w:p w14:paraId="5818598D" w14:textId="77777777" w:rsidR="007F3C57" w:rsidRDefault="00000000">
            <w:r>
              <w:t>Threshold</w:t>
            </w:r>
          </w:p>
        </w:tc>
        <w:tc>
          <w:tcPr>
            <w:tcW w:w="4320" w:type="dxa"/>
          </w:tcPr>
          <w:p w14:paraId="393051B6" w14:textId="77777777" w:rsidR="007F3C57" w:rsidRDefault="00000000">
            <w:r>
              <w:t>15.35</w:t>
            </w:r>
          </w:p>
        </w:tc>
      </w:tr>
      <w:tr w:rsidR="007F3C57" w14:paraId="5CCE9E07" w14:textId="77777777">
        <w:tc>
          <w:tcPr>
            <w:tcW w:w="4320" w:type="dxa"/>
          </w:tcPr>
          <w:p w14:paraId="6DDC5307" w14:textId="77777777" w:rsidR="007F3C57" w:rsidRDefault="00000000">
            <w:r>
              <w:t>Stations</w:t>
            </w:r>
          </w:p>
        </w:tc>
        <w:tc>
          <w:tcPr>
            <w:tcW w:w="4320" w:type="dxa"/>
          </w:tcPr>
          <w:p w14:paraId="386A3060" w14:textId="77777777" w:rsidR="007F3C57" w:rsidRDefault="00000000">
            <w:r>
              <w:t>229650A | 212209 | 405209</w:t>
            </w:r>
          </w:p>
        </w:tc>
      </w:tr>
      <w:tr w:rsidR="007F3C57" w14:paraId="058D2B83" w14:textId="77777777">
        <w:tc>
          <w:tcPr>
            <w:tcW w:w="4320" w:type="dxa"/>
          </w:tcPr>
          <w:p w14:paraId="7D91537F" w14:textId="77777777" w:rsidR="007F3C57" w:rsidRDefault="00000000">
            <w:r>
              <w:t>Region</w:t>
            </w:r>
          </w:p>
        </w:tc>
        <w:tc>
          <w:tcPr>
            <w:tcW w:w="4320" w:type="dxa"/>
          </w:tcPr>
          <w:p w14:paraId="4B3D30FD" w14:textId="77777777" w:rsidR="007F3C57" w:rsidRDefault="00000000">
            <w:r>
              <w:t>Melbourne + Sydney</w:t>
            </w:r>
          </w:p>
        </w:tc>
      </w:tr>
    </w:tbl>
    <w:p w14:paraId="13CAECA7" w14:textId="77777777" w:rsidR="007F3C57" w:rsidRDefault="00000000">
      <w:r>
        <w:br/>
      </w:r>
    </w:p>
    <w:p w14:paraId="6AE56EA6" w14:textId="77777777" w:rsidR="007F3C57" w:rsidRDefault="00000000">
      <w:pPr>
        <w:pStyle w:val="Heading3"/>
      </w:pPr>
      <w:r>
        <w:t>Phase 2: RF + GB Ensemble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3C57" w14:paraId="03AADDDE" w14:textId="77777777">
        <w:tc>
          <w:tcPr>
            <w:tcW w:w="4320" w:type="dxa"/>
          </w:tcPr>
          <w:p w14:paraId="7ED2C80B" w14:textId="77777777" w:rsidR="007F3C57" w:rsidRDefault="00000000">
            <w:r>
              <w:t>Metric</w:t>
            </w:r>
          </w:p>
        </w:tc>
        <w:tc>
          <w:tcPr>
            <w:tcW w:w="4320" w:type="dxa"/>
          </w:tcPr>
          <w:p w14:paraId="77514401" w14:textId="77777777" w:rsidR="007F3C57" w:rsidRDefault="00000000">
            <w:r>
              <w:t>Value</w:t>
            </w:r>
          </w:p>
        </w:tc>
      </w:tr>
      <w:tr w:rsidR="007F3C57" w14:paraId="542BFB3E" w14:textId="77777777">
        <w:tc>
          <w:tcPr>
            <w:tcW w:w="4320" w:type="dxa"/>
          </w:tcPr>
          <w:p w14:paraId="4D0E38BB" w14:textId="77777777" w:rsidR="007F3C57" w:rsidRDefault="00000000">
            <w:r>
              <w:t>Accuracy</w:t>
            </w:r>
          </w:p>
        </w:tc>
        <w:tc>
          <w:tcPr>
            <w:tcW w:w="4320" w:type="dxa"/>
          </w:tcPr>
          <w:p w14:paraId="35A348C8" w14:textId="77777777" w:rsidR="007F3C57" w:rsidRDefault="00000000">
            <w:r>
              <w:t>97.0</w:t>
            </w:r>
          </w:p>
        </w:tc>
      </w:tr>
      <w:tr w:rsidR="007F3C57" w14:paraId="62647A1B" w14:textId="77777777">
        <w:tc>
          <w:tcPr>
            <w:tcW w:w="4320" w:type="dxa"/>
          </w:tcPr>
          <w:p w14:paraId="36526A84" w14:textId="77777777" w:rsidR="007F3C57" w:rsidRDefault="00000000">
            <w:r>
              <w:t>Precision</w:t>
            </w:r>
          </w:p>
        </w:tc>
        <w:tc>
          <w:tcPr>
            <w:tcW w:w="4320" w:type="dxa"/>
          </w:tcPr>
          <w:p w14:paraId="12CD2080" w14:textId="77777777" w:rsidR="007F3C57" w:rsidRDefault="00000000">
            <w:r>
              <w:t>0.8879</w:t>
            </w:r>
          </w:p>
        </w:tc>
      </w:tr>
      <w:tr w:rsidR="007F3C57" w14:paraId="46703031" w14:textId="77777777">
        <w:tc>
          <w:tcPr>
            <w:tcW w:w="4320" w:type="dxa"/>
          </w:tcPr>
          <w:p w14:paraId="43AD5312" w14:textId="77777777" w:rsidR="007F3C57" w:rsidRDefault="00000000">
            <w:r>
              <w:t>Recall</w:t>
            </w:r>
          </w:p>
        </w:tc>
        <w:tc>
          <w:tcPr>
            <w:tcW w:w="4320" w:type="dxa"/>
          </w:tcPr>
          <w:p w14:paraId="6B58BDA4" w14:textId="77777777" w:rsidR="007F3C57" w:rsidRDefault="00000000">
            <w:r>
              <w:t>0.4567</w:t>
            </w:r>
          </w:p>
        </w:tc>
      </w:tr>
      <w:tr w:rsidR="007F3C57" w14:paraId="22E47356" w14:textId="77777777">
        <w:tc>
          <w:tcPr>
            <w:tcW w:w="4320" w:type="dxa"/>
          </w:tcPr>
          <w:p w14:paraId="58F5AC21" w14:textId="77777777" w:rsidR="007F3C57" w:rsidRDefault="00000000">
            <w:r>
              <w:t>F1</w:t>
            </w:r>
          </w:p>
        </w:tc>
        <w:tc>
          <w:tcPr>
            <w:tcW w:w="4320" w:type="dxa"/>
          </w:tcPr>
          <w:p w14:paraId="63D95024" w14:textId="77777777" w:rsidR="007F3C57" w:rsidRDefault="00000000">
            <w:r>
              <w:t>0.6032</w:t>
            </w:r>
          </w:p>
        </w:tc>
      </w:tr>
      <w:tr w:rsidR="007F3C57" w14:paraId="34DBA0BC" w14:textId="77777777">
        <w:tc>
          <w:tcPr>
            <w:tcW w:w="4320" w:type="dxa"/>
          </w:tcPr>
          <w:p w14:paraId="31296031" w14:textId="77777777" w:rsidR="007F3C57" w:rsidRDefault="00000000">
            <w:r>
              <w:t>RMSE</w:t>
            </w:r>
          </w:p>
        </w:tc>
        <w:tc>
          <w:tcPr>
            <w:tcW w:w="4320" w:type="dxa"/>
          </w:tcPr>
          <w:p w14:paraId="1B5C0940" w14:textId="77777777" w:rsidR="007F3C57" w:rsidRDefault="00000000">
            <w:r>
              <w:t>3.8012</w:t>
            </w:r>
          </w:p>
        </w:tc>
      </w:tr>
      <w:tr w:rsidR="007F3C57" w14:paraId="01B97844" w14:textId="77777777">
        <w:tc>
          <w:tcPr>
            <w:tcW w:w="4320" w:type="dxa"/>
          </w:tcPr>
          <w:p w14:paraId="68B226E2" w14:textId="77777777" w:rsidR="007F3C57" w:rsidRDefault="00000000">
            <w:r>
              <w:t>MAE</w:t>
            </w:r>
          </w:p>
        </w:tc>
        <w:tc>
          <w:tcPr>
            <w:tcW w:w="4320" w:type="dxa"/>
          </w:tcPr>
          <w:p w14:paraId="158A9D19" w14:textId="77777777" w:rsidR="007F3C57" w:rsidRDefault="00000000">
            <w:r>
              <w:t>1.7725</w:t>
            </w:r>
          </w:p>
        </w:tc>
      </w:tr>
      <w:tr w:rsidR="007F3C57" w14:paraId="4113AB7A" w14:textId="77777777">
        <w:tc>
          <w:tcPr>
            <w:tcW w:w="4320" w:type="dxa"/>
          </w:tcPr>
          <w:p w14:paraId="43477450" w14:textId="77777777" w:rsidR="007F3C57" w:rsidRDefault="00000000">
            <w:r>
              <w:t>R2</w:t>
            </w:r>
          </w:p>
        </w:tc>
        <w:tc>
          <w:tcPr>
            <w:tcW w:w="4320" w:type="dxa"/>
          </w:tcPr>
          <w:p w14:paraId="2745EFF7" w14:textId="77777777" w:rsidR="007F3C57" w:rsidRDefault="00000000">
            <w:r>
              <w:t>0.6159</w:t>
            </w:r>
          </w:p>
        </w:tc>
      </w:tr>
      <w:tr w:rsidR="007F3C57" w14:paraId="7D9270A9" w14:textId="77777777">
        <w:tc>
          <w:tcPr>
            <w:tcW w:w="4320" w:type="dxa"/>
          </w:tcPr>
          <w:p w14:paraId="2AA62B82" w14:textId="77777777" w:rsidR="007F3C57" w:rsidRDefault="00000000">
            <w:r>
              <w:t>NSE</w:t>
            </w:r>
          </w:p>
        </w:tc>
        <w:tc>
          <w:tcPr>
            <w:tcW w:w="4320" w:type="dxa"/>
          </w:tcPr>
          <w:p w14:paraId="43DFD8F1" w14:textId="77777777" w:rsidR="007F3C57" w:rsidRDefault="00000000">
            <w:r>
              <w:t>0.6159</w:t>
            </w:r>
          </w:p>
        </w:tc>
      </w:tr>
      <w:tr w:rsidR="007F3C57" w14:paraId="688FBBF2" w14:textId="77777777">
        <w:tc>
          <w:tcPr>
            <w:tcW w:w="4320" w:type="dxa"/>
          </w:tcPr>
          <w:p w14:paraId="75F8FECC" w14:textId="77777777" w:rsidR="007F3C57" w:rsidRDefault="00000000">
            <w:r>
              <w:t>CSI</w:t>
            </w:r>
          </w:p>
        </w:tc>
        <w:tc>
          <w:tcPr>
            <w:tcW w:w="4320" w:type="dxa"/>
          </w:tcPr>
          <w:p w14:paraId="6C53DE9A" w14:textId="77777777" w:rsidR="007F3C57" w:rsidRDefault="00000000">
            <w:r>
              <w:t>0.4318</w:t>
            </w:r>
          </w:p>
        </w:tc>
      </w:tr>
      <w:tr w:rsidR="007F3C57" w14:paraId="1D297D40" w14:textId="77777777">
        <w:tc>
          <w:tcPr>
            <w:tcW w:w="4320" w:type="dxa"/>
          </w:tcPr>
          <w:p w14:paraId="6D2A1272" w14:textId="77777777" w:rsidR="007F3C57" w:rsidRDefault="00000000">
            <w:r>
              <w:t>FAR</w:t>
            </w:r>
          </w:p>
        </w:tc>
        <w:tc>
          <w:tcPr>
            <w:tcW w:w="4320" w:type="dxa"/>
          </w:tcPr>
          <w:p w14:paraId="02128FF6" w14:textId="77777777" w:rsidR="007F3C57" w:rsidRDefault="00000000">
            <w:r>
              <w:t>11.21</w:t>
            </w:r>
          </w:p>
        </w:tc>
      </w:tr>
      <w:tr w:rsidR="007F3C57" w14:paraId="033C7547" w14:textId="77777777">
        <w:tc>
          <w:tcPr>
            <w:tcW w:w="4320" w:type="dxa"/>
          </w:tcPr>
          <w:p w14:paraId="5BB6D286" w14:textId="77777777" w:rsidR="007F3C57" w:rsidRDefault="00000000">
            <w:r>
              <w:t>POD</w:t>
            </w:r>
          </w:p>
        </w:tc>
        <w:tc>
          <w:tcPr>
            <w:tcW w:w="4320" w:type="dxa"/>
          </w:tcPr>
          <w:p w14:paraId="0FB73A18" w14:textId="77777777" w:rsidR="007F3C57" w:rsidRDefault="00000000">
            <w:r>
              <w:t>45.67</w:t>
            </w:r>
          </w:p>
        </w:tc>
      </w:tr>
      <w:tr w:rsidR="007F3C57" w14:paraId="02F8B809" w14:textId="77777777">
        <w:tc>
          <w:tcPr>
            <w:tcW w:w="4320" w:type="dxa"/>
          </w:tcPr>
          <w:p w14:paraId="416BCE01" w14:textId="77777777" w:rsidR="007F3C57" w:rsidRDefault="00000000">
            <w:r>
              <w:t>Threshold</w:t>
            </w:r>
          </w:p>
        </w:tc>
        <w:tc>
          <w:tcPr>
            <w:tcW w:w="4320" w:type="dxa"/>
          </w:tcPr>
          <w:p w14:paraId="5FCAD275" w14:textId="77777777" w:rsidR="007F3C57" w:rsidRDefault="00000000">
            <w:r>
              <w:t>15.38</w:t>
            </w:r>
          </w:p>
        </w:tc>
      </w:tr>
      <w:tr w:rsidR="007F3C57" w14:paraId="5AB64FF4" w14:textId="77777777">
        <w:tc>
          <w:tcPr>
            <w:tcW w:w="4320" w:type="dxa"/>
          </w:tcPr>
          <w:p w14:paraId="1AB8E978" w14:textId="77777777" w:rsidR="007F3C57" w:rsidRDefault="00000000">
            <w:r>
              <w:t>Stations</w:t>
            </w:r>
          </w:p>
        </w:tc>
        <w:tc>
          <w:tcPr>
            <w:tcW w:w="4320" w:type="dxa"/>
          </w:tcPr>
          <w:p w14:paraId="42E15CEA" w14:textId="77777777" w:rsidR="007F3C57" w:rsidRDefault="00000000">
            <w:r>
              <w:t>229650A | 212209 | 405209</w:t>
            </w:r>
          </w:p>
        </w:tc>
      </w:tr>
      <w:tr w:rsidR="007F3C57" w14:paraId="2104A330" w14:textId="77777777">
        <w:tc>
          <w:tcPr>
            <w:tcW w:w="4320" w:type="dxa"/>
          </w:tcPr>
          <w:p w14:paraId="1F262067" w14:textId="77777777" w:rsidR="007F3C57" w:rsidRDefault="00000000">
            <w:r>
              <w:t>Region</w:t>
            </w:r>
          </w:p>
        </w:tc>
        <w:tc>
          <w:tcPr>
            <w:tcW w:w="4320" w:type="dxa"/>
          </w:tcPr>
          <w:p w14:paraId="14B5E451" w14:textId="77777777" w:rsidR="007F3C57" w:rsidRDefault="00000000">
            <w:r>
              <w:t>Melbourne + Sydney</w:t>
            </w:r>
          </w:p>
        </w:tc>
      </w:tr>
    </w:tbl>
    <w:p w14:paraId="49F51EE9" w14:textId="77777777" w:rsidR="007F3C57" w:rsidRDefault="00000000">
      <w:r>
        <w:lastRenderedPageBreak/>
        <w:br/>
      </w:r>
    </w:p>
    <w:p w14:paraId="5BAFAC81" w14:textId="77777777" w:rsidR="007F3C57" w:rsidRDefault="00000000">
      <w:pPr>
        <w:pStyle w:val="Heading3"/>
      </w:pPr>
      <w:r>
        <w:t>Phase 3: CNN-BiLSTM-Attention Hybrid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3C57" w14:paraId="0B0CE580" w14:textId="77777777">
        <w:tc>
          <w:tcPr>
            <w:tcW w:w="4320" w:type="dxa"/>
          </w:tcPr>
          <w:p w14:paraId="7D79C539" w14:textId="77777777" w:rsidR="007F3C57" w:rsidRDefault="00000000">
            <w:r>
              <w:t>Metric</w:t>
            </w:r>
          </w:p>
        </w:tc>
        <w:tc>
          <w:tcPr>
            <w:tcW w:w="4320" w:type="dxa"/>
          </w:tcPr>
          <w:p w14:paraId="43901F48" w14:textId="77777777" w:rsidR="007F3C57" w:rsidRDefault="00000000">
            <w:r>
              <w:t>Value</w:t>
            </w:r>
          </w:p>
        </w:tc>
      </w:tr>
      <w:tr w:rsidR="007F3C57" w14:paraId="381BB287" w14:textId="77777777">
        <w:tc>
          <w:tcPr>
            <w:tcW w:w="4320" w:type="dxa"/>
          </w:tcPr>
          <w:p w14:paraId="08CD18E6" w14:textId="77777777" w:rsidR="007F3C57" w:rsidRDefault="00000000">
            <w:r>
              <w:t>Accuracy</w:t>
            </w:r>
          </w:p>
        </w:tc>
        <w:tc>
          <w:tcPr>
            <w:tcW w:w="4320" w:type="dxa"/>
          </w:tcPr>
          <w:p w14:paraId="3F40E847" w14:textId="77777777" w:rsidR="007F3C57" w:rsidRDefault="00000000">
            <w:r>
              <w:t>97.29</w:t>
            </w:r>
          </w:p>
        </w:tc>
      </w:tr>
      <w:tr w:rsidR="007F3C57" w14:paraId="54A0C40F" w14:textId="77777777">
        <w:tc>
          <w:tcPr>
            <w:tcW w:w="4320" w:type="dxa"/>
          </w:tcPr>
          <w:p w14:paraId="199CAA81" w14:textId="77777777" w:rsidR="007F3C57" w:rsidRDefault="00000000">
            <w:r>
              <w:t>Precision</w:t>
            </w:r>
          </w:p>
        </w:tc>
        <w:tc>
          <w:tcPr>
            <w:tcW w:w="4320" w:type="dxa"/>
          </w:tcPr>
          <w:p w14:paraId="2A45D8F4" w14:textId="77777777" w:rsidR="007F3C57" w:rsidRDefault="00000000">
            <w:r>
              <w:t>0.8442</w:t>
            </w:r>
          </w:p>
        </w:tc>
      </w:tr>
      <w:tr w:rsidR="007F3C57" w14:paraId="629B8DAD" w14:textId="77777777">
        <w:tc>
          <w:tcPr>
            <w:tcW w:w="4320" w:type="dxa"/>
          </w:tcPr>
          <w:p w14:paraId="368E4EDD" w14:textId="77777777" w:rsidR="007F3C57" w:rsidRDefault="00000000">
            <w:r>
              <w:t>Recall</w:t>
            </w:r>
          </w:p>
        </w:tc>
        <w:tc>
          <w:tcPr>
            <w:tcW w:w="4320" w:type="dxa"/>
          </w:tcPr>
          <w:p w14:paraId="0C743ED8" w14:textId="77777777" w:rsidR="007F3C57" w:rsidRDefault="00000000">
            <w:r>
              <w:t>0.3916</w:t>
            </w:r>
          </w:p>
        </w:tc>
      </w:tr>
      <w:tr w:rsidR="007F3C57" w14:paraId="228B578D" w14:textId="77777777">
        <w:tc>
          <w:tcPr>
            <w:tcW w:w="4320" w:type="dxa"/>
          </w:tcPr>
          <w:p w14:paraId="0497224F" w14:textId="77777777" w:rsidR="007F3C57" w:rsidRDefault="00000000">
            <w:r>
              <w:t>F1</w:t>
            </w:r>
          </w:p>
        </w:tc>
        <w:tc>
          <w:tcPr>
            <w:tcW w:w="4320" w:type="dxa"/>
          </w:tcPr>
          <w:p w14:paraId="350BD8DD" w14:textId="77777777" w:rsidR="007F3C57" w:rsidRDefault="00000000">
            <w:r>
              <w:t>0.535</w:t>
            </w:r>
          </w:p>
        </w:tc>
      </w:tr>
      <w:tr w:rsidR="007F3C57" w14:paraId="2318A9B8" w14:textId="77777777">
        <w:tc>
          <w:tcPr>
            <w:tcW w:w="4320" w:type="dxa"/>
          </w:tcPr>
          <w:p w14:paraId="56AA77B7" w14:textId="77777777" w:rsidR="007F3C57" w:rsidRDefault="00000000">
            <w:r>
              <w:t>RMSE</w:t>
            </w:r>
          </w:p>
        </w:tc>
        <w:tc>
          <w:tcPr>
            <w:tcW w:w="4320" w:type="dxa"/>
          </w:tcPr>
          <w:p w14:paraId="64BF89DC" w14:textId="77777777" w:rsidR="007F3C57" w:rsidRDefault="00000000">
            <w:r>
              <w:t>3.7016</w:t>
            </w:r>
          </w:p>
        </w:tc>
      </w:tr>
      <w:tr w:rsidR="007F3C57" w14:paraId="6494C8B5" w14:textId="77777777">
        <w:tc>
          <w:tcPr>
            <w:tcW w:w="4320" w:type="dxa"/>
          </w:tcPr>
          <w:p w14:paraId="0433C7CC" w14:textId="77777777" w:rsidR="007F3C57" w:rsidRDefault="00000000">
            <w:r>
              <w:t>MAE</w:t>
            </w:r>
          </w:p>
        </w:tc>
        <w:tc>
          <w:tcPr>
            <w:tcW w:w="4320" w:type="dxa"/>
          </w:tcPr>
          <w:p w14:paraId="51848951" w14:textId="77777777" w:rsidR="007F3C57" w:rsidRDefault="00000000">
            <w:r>
              <w:t>1.8603</w:t>
            </w:r>
          </w:p>
        </w:tc>
      </w:tr>
      <w:tr w:rsidR="007F3C57" w14:paraId="6E89185D" w14:textId="77777777">
        <w:tc>
          <w:tcPr>
            <w:tcW w:w="4320" w:type="dxa"/>
          </w:tcPr>
          <w:p w14:paraId="3AE4B141" w14:textId="77777777" w:rsidR="007F3C57" w:rsidRDefault="00000000">
            <w:r>
              <w:t>R2</w:t>
            </w:r>
          </w:p>
        </w:tc>
        <w:tc>
          <w:tcPr>
            <w:tcW w:w="4320" w:type="dxa"/>
          </w:tcPr>
          <w:p w14:paraId="7270DADC" w14:textId="77777777" w:rsidR="007F3C57" w:rsidRDefault="00000000">
            <w:r>
              <w:t>0.6357</w:t>
            </w:r>
          </w:p>
        </w:tc>
      </w:tr>
      <w:tr w:rsidR="007F3C57" w14:paraId="2F0D81D3" w14:textId="77777777">
        <w:tc>
          <w:tcPr>
            <w:tcW w:w="4320" w:type="dxa"/>
          </w:tcPr>
          <w:p w14:paraId="1C789E19" w14:textId="77777777" w:rsidR="007F3C57" w:rsidRDefault="00000000">
            <w:r>
              <w:t>NSE</w:t>
            </w:r>
          </w:p>
        </w:tc>
        <w:tc>
          <w:tcPr>
            <w:tcW w:w="4320" w:type="dxa"/>
          </w:tcPr>
          <w:p w14:paraId="5A55F7BA" w14:textId="77777777" w:rsidR="007F3C57" w:rsidRDefault="00000000">
            <w:r>
              <w:t>0.6357</w:t>
            </w:r>
          </w:p>
        </w:tc>
      </w:tr>
      <w:tr w:rsidR="007F3C57" w14:paraId="71499DF2" w14:textId="77777777">
        <w:tc>
          <w:tcPr>
            <w:tcW w:w="4320" w:type="dxa"/>
          </w:tcPr>
          <w:p w14:paraId="343A3AAB" w14:textId="77777777" w:rsidR="007F3C57" w:rsidRDefault="00000000">
            <w:r>
              <w:t>CSI</w:t>
            </w:r>
          </w:p>
        </w:tc>
        <w:tc>
          <w:tcPr>
            <w:tcW w:w="4320" w:type="dxa"/>
          </w:tcPr>
          <w:p w14:paraId="38E982BF" w14:textId="77777777" w:rsidR="007F3C57" w:rsidRDefault="00000000">
            <w:r>
              <w:t>0.3652</w:t>
            </w:r>
          </w:p>
        </w:tc>
      </w:tr>
      <w:tr w:rsidR="007F3C57" w14:paraId="68CDD1E3" w14:textId="77777777">
        <w:tc>
          <w:tcPr>
            <w:tcW w:w="4320" w:type="dxa"/>
          </w:tcPr>
          <w:p w14:paraId="303D2E79" w14:textId="77777777" w:rsidR="007F3C57" w:rsidRDefault="00000000">
            <w:r>
              <w:t>FAR</w:t>
            </w:r>
          </w:p>
        </w:tc>
        <w:tc>
          <w:tcPr>
            <w:tcW w:w="4320" w:type="dxa"/>
          </w:tcPr>
          <w:p w14:paraId="362C9E9E" w14:textId="77777777" w:rsidR="007F3C57" w:rsidRDefault="00000000">
            <w:r>
              <w:t>15.58</w:t>
            </w:r>
          </w:p>
        </w:tc>
      </w:tr>
      <w:tr w:rsidR="007F3C57" w14:paraId="75032BC7" w14:textId="77777777">
        <w:tc>
          <w:tcPr>
            <w:tcW w:w="4320" w:type="dxa"/>
          </w:tcPr>
          <w:p w14:paraId="3AF9DE09" w14:textId="77777777" w:rsidR="007F3C57" w:rsidRDefault="00000000">
            <w:r>
              <w:t>POD</w:t>
            </w:r>
          </w:p>
        </w:tc>
        <w:tc>
          <w:tcPr>
            <w:tcW w:w="4320" w:type="dxa"/>
          </w:tcPr>
          <w:p w14:paraId="1EC7E0AE" w14:textId="77777777" w:rsidR="007F3C57" w:rsidRDefault="00000000">
            <w:r>
              <w:t>39.16</w:t>
            </w:r>
          </w:p>
        </w:tc>
      </w:tr>
      <w:tr w:rsidR="007F3C57" w14:paraId="18D18A92" w14:textId="77777777">
        <w:tc>
          <w:tcPr>
            <w:tcW w:w="4320" w:type="dxa"/>
          </w:tcPr>
          <w:p w14:paraId="15B376D1" w14:textId="77777777" w:rsidR="007F3C57" w:rsidRDefault="00000000">
            <w:r>
              <w:t>Threshold</w:t>
            </w:r>
          </w:p>
        </w:tc>
        <w:tc>
          <w:tcPr>
            <w:tcW w:w="4320" w:type="dxa"/>
          </w:tcPr>
          <w:p w14:paraId="20E1FDC7" w14:textId="77777777" w:rsidR="007F3C57" w:rsidRDefault="00000000">
            <w:r>
              <w:t>17.14</w:t>
            </w:r>
          </w:p>
        </w:tc>
      </w:tr>
      <w:tr w:rsidR="007F3C57" w14:paraId="40C588AD" w14:textId="77777777">
        <w:tc>
          <w:tcPr>
            <w:tcW w:w="4320" w:type="dxa"/>
          </w:tcPr>
          <w:p w14:paraId="39BDBD42" w14:textId="77777777" w:rsidR="007F3C57" w:rsidRDefault="00000000">
            <w:r>
              <w:t>Stations</w:t>
            </w:r>
          </w:p>
        </w:tc>
        <w:tc>
          <w:tcPr>
            <w:tcW w:w="4320" w:type="dxa"/>
          </w:tcPr>
          <w:p w14:paraId="3F126BFC" w14:textId="77777777" w:rsidR="007F3C57" w:rsidRDefault="00000000">
            <w:r>
              <w:t>229650A | 212209 | 405209</w:t>
            </w:r>
          </w:p>
        </w:tc>
      </w:tr>
      <w:tr w:rsidR="007F3C57" w14:paraId="29B262DD" w14:textId="77777777">
        <w:tc>
          <w:tcPr>
            <w:tcW w:w="4320" w:type="dxa"/>
          </w:tcPr>
          <w:p w14:paraId="75191E6D" w14:textId="77777777" w:rsidR="007F3C57" w:rsidRDefault="00000000">
            <w:r>
              <w:t>Region</w:t>
            </w:r>
          </w:p>
        </w:tc>
        <w:tc>
          <w:tcPr>
            <w:tcW w:w="4320" w:type="dxa"/>
          </w:tcPr>
          <w:p w14:paraId="5FB123AC" w14:textId="77777777" w:rsidR="007F3C57" w:rsidRDefault="00000000">
            <w:r>
              <w:t>Melbourne + Sydney</w:t>
            </w:r>
          </w:p>
        </w:tc>
      </w:tr>
    </w:tbl>
    <w:p w14:paraId="3B8788E9" w14:textId="77777777" w:rsidR="007F3C57" w:rsidRDefault="00000000">
      <w:r>
        <w:br/>
      </w:r>
    </w:p>
    <w:p w14:paraId="599C1734" w14:textId="77777777" w:rsidR="007F3C57" w:rsidRDefault="00000000">
      <w:pPr>
        <w:pStyle w:val="Heading2"/>
      </w:pPr>
      <w:r>
        <w:t>2. Generated Figures with Captions</w:t>
      </w:r>
    </w:p>
    <w:sectPr w:rsidR="007F3C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38283">
    <w:abstractNumId w:val="8"/>
  </w:num>
  <w:num w:numId="2" w16cid:durableId="1085414749">
    <w:abstractNumId w:val="6"/>
  </w:num>
  <w:num w:numId="3" w16cid:durableId="1616134469">
    <w:abstractNumId w:val="5"/>
  </w:num>
  <w:num w:numId="4" w16cid:durableId="1087461217">
    <w:abstractNumId w:val="4"/>
  </w:num>
  <w:num w:numId="5" w16cid:durableId="385954545">
    <w:abstractNumId w:val="7"/>
  </w:num>
  <w:num w:numId="6" w16cid:durableId="957486675">
    <w:abstractNumId w:val="3"/>
  </w:num>
  <w:num w:numId="7" w16cid:durableId="810555321">
    <w:abstractNumId w:val="2"/>
  </w:num>
  <w:num w:numId="8" w16cid:durableId="1382366242">
    <w:abstractNumId w:val="1"/>
  </w:num>
  <w:num w:numId="9" w16cid:durableId="90999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95F"/>
    <w:rsid w:val="00781D98"/>
    <w:rsid w:val="007F3C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B9723"/>
  <w14:defaultImageDpi w14:val="300"/>
  <w15:docId w15:val="{72C6DC6F-1977-41E4-860D-9BDE0768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865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</cp:lastModifiedBy>
  <cp:revision>2</cp:revision>
  <dcterms:created xsi:type="dcterms:W3CDTF">2013-12-23T23:15:00Z</dcterms:created>
  <dcterms:modified xsi:type="dcterms:W3CDTF">2026-05-30T11:00:00Z</dcterms:modified>
  <cp:category/>
</cp:coreProperties>
</file>