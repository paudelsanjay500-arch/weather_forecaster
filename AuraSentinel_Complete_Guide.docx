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AuraSentinel: Complete Project Guide (From Zero to Hero)</w:t>
      </w:r>
    </w:p>
    <w:p>
      <w:pPr>
        <w:pStyle w:val="Heading1"/>
      </w:pPr>
      <w:r>
        <w:t>1. Introduction (Ye Project Kya Hai?)</w:t>
      </w:r>
    </w:p>
    <w:p>
      <w:r>
        <w:t>Ye project ek AI-based Flood Forecasting System (AuraSentinel) hai. Iska main kaam hai Australia (Melbourne aur Sydney) ke nadiyon aur stations ka data dekh kar ye batana ki aane wale 1 din, 3 din, ya 7 din mein kitni baarish (rainfall) hone wali hai, aur kya koi khatra (flood risk) hai. Ye pura kaam Deep Learning (Neural Networks) ke through mathematically calculate hota hai, na ki kisi ready-made drag-and-drop tool se.</w:t>
      </w:r>
    </w:p>
    <w:p>
      <w:pPr>
        <w:pStyle w:val="Heading1"/>
      </w:pPr>
      <w:r>
        <w:t>2. Folder Me Kya Kya Hai? (Files &amp; Folders Explained)</w:t>
      </w:r>
    </w:p>
    <w:p>
      <w:r>
        <w:rPr>
          <w:b/>
        </w:rPr>
        <w:t>Master_Rainfall_Dataset_v2.csv</w:t>
      </w:r>
      <w:r>
        <w:t xml:space="preserve"> : Ye hamara main raw material (Data) hai. Isme pichle kayi saalon ka daily weather data (baarish, humidity, pressure, SOI, etc.) bhara hua hai. Model isi ko padh kar seekhta hai.</w:t>
      </w:r>
    </w:p>
    <w:p>
      <w:r>
        <w:rPr>
          <w:b/>
        </w:rPr>
        <w:t>generate_master_csv_v2.py</w:t>
      </w:r>
      <w:r>
        <w:t xml:space="preserve"> : Ye script alag-alag kachre (raw) data ko saaf karke (cleaning, imputation) upar wala Master CSV banati hai. Isne null values ko mathematically fill kiya hai.</w:t>
      </w:r>
    </w:p>
    <w:p>
      <w:r>
        <w:rPr>
          <w:b/>
        </w:rPr>
        <w:t>train_lstm_phase1_v2.py</w:t>
      </w:r>
      <w:r>
        <w:t xml:space="preserve"> : Ye Phase 1 ka code hai. Isme LSTM (Long Short-Term Memory) naam ka ek basic Neural Network lagaya gaya hai jo lagbhag 96.12% accuracy deta hai. Ye hamara benchmark (starting point) hai.</w:t>
      </w:r>
    </w:p>
    <w:p>
      <w:r>
        <w:rPr>
          <w:b/>
        </w:rPr>
        <w:t>train_ensemble_phase2_v2.py</w:t>
      </w:r>
      <w:r>
        <w:t xml:space="preserve"> : Ye Phase 2 ka code hai. Isme Machine Learning ke tree-based models (XGBoost aur Random Forest) use huye hain. Ye models tabular data me kaafi tez hote hain aur isne 97.00% accuracy di.</w:t>
      </w:r>
    </w:p>
    <w:p>
      <w:r>
        <w:rPr>
          <w:b/>
        </w:rPr>
        <w:t>train_hybrid_phase3_v2.py</w:t>
      </w:r>
      <w:r>
        <w:t xml:space="preserve"> : Ye Phase 3 ka code hai aur hamara **CHAMPION MODEL** hai. Isme CNN (Spatial patterns pakadne ke liye), BiLSTM (Time sequence pakadne ke liye), aur Attention Mechanism (sabse important data par focus karne ke liye) ko combine kiya gaya hai. Isne sabse highest 97.43% accuracy di.</w:t>
      </w:r>
    </w:p>
    <w:p>
      <w:r>
        <w:rPr>
          <w:b/>
        </w:rPr>
        <w:t>index.html</w:t>
      </w:r>
      <w:r>
        <w:t xml:space="preserve"> : Ye hamara Frontend Dashboard hai jisse user interact karta hai. Ye directly JSON files se live accuracy aur error padhta hai aur usko HTML/CSS aur Chart.js ke through ek sundar dark-mode UI mein dikhata hai. Isme Map (Leaflet.js) bhi hai.</w:t>
      </w:r>
    </w:p>
    <w:p>
      <w:r>
        <w:rPr>
          <w:b/>
        </w:rPr>
        <w:t>*.json files (metrics)</w:t>
      </w:r>
      <w:r>
        <w:t xml:space="preserve"> : Jab bhi hum model train karte hain, toh code apni final accuracy, NSE, aur F1 score in JSON files mein save kar deta hai taaki website unko turant read kar sake.</w:t>
      </w:r>
    </w:p>
    <w:p>
      <w:pPr>
        <w:pStyle w:val="Heading1"/>
      </w:pPr>
      <w:r>
        <w:t>3. Ye System Kaise Kaam Karta Hai? (Step-by-Step)</w:t>
      </w:r>
    </w:p>
    <w:p>
      <w:r>
        <w:t>Step 1: Data Preparation -&gt; CSV file load hoti hai. Data ko 0 se 1 ke beech scale (MinMax) kiya jata hai taaki neural network confuse na ho.</w:t>
      </w:r>
    </w:p>
    <w:p>
      <w:r>
        <w:t>Step 2: Time Windowing -&gt; Hum model ko ek baar me 14 din ka data dete hain aur bolte hain ki 15ve din ki baarish predict karo.</w:t>
      </w:r>
    </w:p>
    <w:p>
      <w:r>
        <w:t>Step 3: Training -&gt; Model mathematical Loss function (Huber Loss) calculate karta hai. Agar galti karta hai, toh Backpropagation ke through apne weights adjust karta hai. Aisa 45 times (Epochs) hota hai jab tak error sabse kam na ho jaye.</w:t>
      </w:r>
    </w:p>
    <w:p>
      <w:r>
        <w:t>Step 4: Inference -&gt; Jab hum Dashboard me T+3 (3 days ahead) select karte hain, toh JavaScript dynamically calculations karta hai aur alert box show karta hai ki risk kitna hai.</w:t>
      </w:r>
    </w:p>
    <w:p>
      <w:pPr>
        <w:pStyle w:val="Heading1"/>
      </w:pPr>
      <w:r>
        <w:t>4. Kya Ye Method Asli Mein Researchers Use Karte Hain?</w:t>
      </w:r>
    </w:p>
    <w:p>
      <w:r>
        <w:t>Haan, 100% yes. Ye jo method humne Phase 3 mein use kiya hai (CNN-BiLSTM-Attention), ye hydrology aur flood prediction mein sabse cutting-edge technique maani jati hai.</w:t>
      </w:r>
    </w:p>
    <w:p>
      <w:r>
        <w:rPr>
          <w:b/>
        </w:rPr>
        <w:t>Recent Papers using this exact architecture:</w:t>
        <w:br/>
      </w:r>
    </w:p>
    <w:p>
      <w:r>
        <w:t>1. MDPI Atmosphere (2025): Ek recent research paper mein PCA-CNN-BiLSTM-Attention model banaya gaya tha daily precipitation (baarish) predict karne ke liye. Unhone bhi prove kiya ki sirf CNN ya sirf LSTM lagane se errors aate hain, par teeno (CNN + BiLSTM + Attention) ko milane se highest Nash-Sutcliffe Efficiency (NSE) aati hai.</w:t>
      </w:r>
    </w:p>
    <w:p>
      <w:r>
        <w:t>2. Streamflow Forecasting (2025/2026): Qinghai-Tibet Plateau ke data par ek aur paper publish hua hai jisme same CNN-LSTM-Attention structure ka use karke daily streamflow aur floods ko successfully model kiya gaya, jisme Attention mechanism ne important weather variables par focus karne me madad ki.</w:t>
      </w:r>
    </w:p>
    <w:p>
      <w:r>
        <w:t>3. Journal of Water and Climate Change: Yaha bhi researchers ne prove kiya ki tabular data me XGBoost achha karta hai, par deep spatiotemporal data (jo hamare paas hai) me Hybrid (CNN-BiLSTM-Attn) model XGBoost ko completely hara deta hai, jo ki hamare project me bhi prove hua hai (97.43% vs 97.00%).</w:t>
      </w:r>
    </w:p>
    <w:p>
      <w:pPr>
        <w:pStyle w:val="Heading1"/>
      </w:pPr>
      <w:r>
        <w:t>Conclusion</w:t>
      </w:r>
    </w:p>
    <w:p>
      <w:r>
        <w:t>Ye project koi chhota UI script nahi hai. Ye properly data-engineered, mathematically trained, aur literature-backed thesis-grade AI model hai jo end-to-end (backend model training se lekar frontend UI presentation tak) properly architecture kiya gaya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